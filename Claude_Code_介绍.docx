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84"/>
        </w:rPr>
        <w:t>Claude Code</w:t>
      </w:r>
    </w:p>
    <w:p>
      <w:pPr>
        <w:jc w:val="center"/>
      </w:pPr>
      <w:r>
        <w:rPr>
          <w:rFonts w:ascii="微软雅黑" w:hAnsi="微软雅黑" w:eastAsia="微软雅黑"/>
          <w:color w:val="556B8D"/>
          <w:sz w:val="36"/>
        </w:rPr>
        <w:t>新一代 AI 编程助手 · 全面介绍</w:t>
      </w:r>
    </w:p>
    <w:p/>
    <w:p/>
    <w:p>
      <w:pPr>
        <w:jc w:val="center"/>
      </w:pPr>
      <w:r>
        <w:rPr>
          <w:color w:val="CCAA00"/>
          <w:sz w:val="20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color w:val="888888"/>
          <w:sz w:val="24"/>
        </w:rPr>
        <w:t>生成日期：2026年05月31日</w:t>
      </w:r>
    </w:p>
    <w:p>
      <w:r>
        <w:br w:type="page"/>
      </w:r>
    </w:p>
    <w:p>
      <w:pPr>
        <w:pStyle w:val="Heading1"/>
      </w:pPr>
      <w:r>
        <w:t>一、什么是 Claude Code？</w:t>
      </w:r>
    </w:p>
    <w:p>
      <w:r>
        <w:rPr>
          <w:rFonts w:ascii="微软雅黑" w:hAnsi="微软雅黑" w:eastAsia="微软雅黑"/>
          <w:sz w:val="22"/>
        </w:rPr>
        <w:t>Claude Code 是由 Anthropic 公司开发的一款基于命令行的 AI 编程助手。它将 Claude 大语言模型的强大能力直接集成到开发者的终端工作流中，让开发者能够以自然语言与 AI 协作，完成代码编写、调试、审查、重构等各种软件工程任务。</w:t>
      </w:r>
    </w:p>
    <w:p>
      <w:r>
        <w:rPr>
          <w:rFonts w:ascii="微软雅黑" w:hAnsi="微软雅黑" w:eastAsia="微软雅黑"/>
          <w:sz w:val="22"/>
        </w:rPr>
        <w:t>与传统的 IDE 插件不同，Claude Code 以终端（Terminal）为核心交互界面，这使得它能够深度参与开发者的日常工作流程——从 Git 操作、文件管理到服务部署，几乎无所不包。它不仅是一个代码补全工具，更是一个具备自主规划和执行能力的 AI 搭档。</w:t>
      </w:r>
    </w:p>
    <w:p>
      <w:pPr>
        <w:pStyle w:val="Heading2"/>
      </w:pPr>
      <w:r>
        <w:t>核心理念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终端优先：</w:t>
      </w:r>
      <w:r>
        <w:rPr>
          <w:rFonts w:ascii="微软雅黑" w:hAnsi="微软雅黑" w:eastAsia="微软雅黑"/>
          <w:sz w:val="22"/>
        </w:rPr>
        <w:t>将 AI 融入开发工作流的最前沿——终端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自主代理：</w:t>
      </w:r>
      <w:r>
        <w:rPr>
          <w:rFonts w:ascii="微软雅黑" w:hAnsi="微软雅黑" w:eastAsia="微软雅黑"/>
          <w:sz w:val="22"/>
        </w:rPr>
        <w:t>具备多步推理、规划和工具调用能力，能独立完成复杂任务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多模型支持：</w:t>
      </w:r>
      <w:r>
        <w:rPr>
          <w:rFonts w:ascii="微软雅黑" w:hAnsi="微软雅黑" w:eastAsia="微软雅黑"/>
          <w:sz w:val="22"/>
        </w:rPr>
        <w:t>支持 Claude Opus、Sonnet、Haiku 等多种模型，按需选择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可扩展性：</w:t>
      </w:r>
      <w:r>
        <w:rPr>
          <w:rFonts w:ascii="微软雅黑" w:hAnsi="微软雅黑" w:eastAsia="微软雅黑"/>
          <w:sz w:val="22"/>
        </w:rPr>
        <w:t>通过 Hook、Skill、MCP 等机制可深度定制和扩展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安全隐私：</w:t>
      </w:r>
      <w:r>
        <w:rPr>
          <w:rFonts w:ascii="微软雅黑" w:hAnsi="微软雅黑" w:eastAsia="微软雅黑"/>
          <w:sz w:val="22"/>
        </w:rPr>
        <w:t>代码和对话数据本地处理，端到端加密，注重隐私保护</w:t>
      </w:r>
    </w:p>
    <w:p>
      <w:pPr>
        <w:pStyle w:val="Heading1"/>
      </w:pPr>
      <w:r>
        <w:t>二、核心功能</w:t>
      </w:r>
    </w:p>
    <w:p>
      <w:pPr>
        <w:pStyle w:val="Heading2"/>
      </w:pPr>
      <w:r>
        <w:t>2.1 代码编写与编辑</w:t>
      </w:r>
    </w:p>
    <w:p>
      <w:r>
        <w:rPr>
          <w:rFonts w:ascii="微软雅黑" w:hAnsi="微软雅黑" w:eastAsia="微软雅黑"/>
          <w:sz w:val="22"/>
        </w:rPr>
        <w:t>Claude Code 提供了强大的代码编辑能力。它可以使用 Edit 工具对文件进行精确的字符串替换，也可以使用 Write 工具完整重写文件。在编辑前，它会先读取文件内容确保操作的准确性。对于多文件的大型重构任务，Claude Code 能够自主规划修改顺序，协调多个文件的变更，保持代码的一致性。</w:t>
      </w:r>
    </w:p>
    <w:p>
      <w:pPr>
        <w:pStyle w:val="Heading2"/>
      </w:pPr>
      <w:r>
        <w:t>2.2 代码搜索与理解</w:t>
      </w:r>
    </w:p>
    <w:p>
      <w:r>
        <w:rPr>
          <w:rFonts w:ascii="微软雅黑" w:hAnsi="微软雅黑" w:eastAsia="微软雅黑"/>
          <w:sz w:val="22"/>
        </w:rPr>
        <w:t>通过 Glob（文件名模式匹配）和 Grep（内容正则搜索）工具，Claude Code 能够快速定位代码库中的关键文件和代码片段。它还能通过 Agent 子代理对大型代码库进行并行探索，高效理解项目结构和逻辑关系。</w:t>
      </w:r>
    </w:p>
    <w:p>
      <w:pPr>
        <w:pStyle w:val="Heading2"/>
      </w:pPr>
      <w:r>
        <w:t>2.3 终端命令执行</w:t>
      </w:r>
    </w:p>
    <w:p>
      <w:r>
        <w:rPr>
          <w:rFonts w:ascii="微软雅黑" w:hAnsi="微软雅黑" w:eastAsia="微软雅黑"/>
          <w:sz w:val="22"/>
        </w:rPr>
        <w:t>Claude Code 可以直接在终端中执行命令——运行测试、安装依赖、启动服务、执行 Git 操作等。它支持 Windows PowerShell、Bash 等多种 Shell 环境，并能自动适配不同操作系统的命令语法差异。</w:t>
      </w:r>
    </w:p>
    <w:p>
      <w:pPr>
        <w:pStyle w:val="Heading2"/>
      </w:pPr>
      <w:r>
        <w:t>2.4 代码审查与安全审计</w:t>
      </w:r>
    </w:p>
    <w:p>
      <w:r>
        <w:rPr>
          <w:rFonts w:ascii="微软雅黑" w:hAnsi="微软雅黑" w:eastAsia="微软雅黑"/>
          <w:sz w:val="22"/>
        </w:rPr>
        <w:t>内置的 /code-review 和 /security-review 技能可以对代码变更进行专业审查——从正确性 Bug 到性能优化，从安全隐患到代码简化，提供结构化的审查报告。审查结果可以直接作为行内注释提交到 Pull Request 中。</w:t>
      </w:r>
    </w:p>
    <w:p>
      <w:pPr>
        <w:pStyle w:val="Heading2"/>
      </w:pPr>
      <w:r>
        <w:t>2.5 自动化工作流</w:t>
      </w:r>
    </w:p>
    <w:p>
      <w:r>
        <w:rPr>
          <w:rFonts w:ascii="微软雅黑" w:hAnsi="微软雅黑" w:eastAsia="微软雅黑"/>
          <w:sz w:val="22"/>
        </w:rPr>
        <w:t>通过定时任务（Cron）和循环执行（Loop）功能，Claude Code 可以执行周期性的自动化任务，例如定时检查部署状态、监控 CI/CD 流水线、自动回复 PR 评论等。</w:t>
      </w:r>
    </w:p>
    <w:p>
      <w:pPr>
        <w:pStyle w:val="Heading1"/>
      </w:pPr>
      <w:r>
        <w:t>三、工具生态</w:t>
      </w:r>
    </w:p>
    <w:p>
      <w:r>
        <w:rPr>
          <w:rFonts w:ascii="微软雅黑" w:hAnsi="微软雅黑" w:eastAsia="微软雅黑"/>
          <w:sz w:val="22"/>
        </w:rPr>
        <w:t>Claude Code 拥有丰富的工具集，使其能够完成各种复杂的软件工程任务。以下是主要工具的分类概览：</w:t>
      </w:r>
    </w:p>
    <w:p>
      <w:pPr>
        <w:pStyle w:val="Heading2"/>
      </w:pPr>
      <w:r>
        <w:t>3.1 文件操作工具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工具名称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功能描述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典型用途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Read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读取文件内容，支持文本和图片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代码阅读、文档查看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Write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完整写入/覆写文件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创建新文件、重构代码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Edit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精确字符串替换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局部代码修改、Bug 修复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Glob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文件名模式匹配搜索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查找特定类型文件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Grep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正则表达式内容搜索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搜索代码引用、配置项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NotebookEdit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Jupyter Notebook 编辑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数据科学工作流</w:t>
            </w:r>
          </w:p>
        </w:tc>
      </w:tr>
    </w:tbl>
    <w:p/>
    <w:p>
      <w:pPr>
        <w:pStyle w:val="Heading2"/>
      </w:pPr>
      <w:r>
        <w:t>3.2 任务编排工具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TaskCreate/TaskList：</w:t>
      </w:r>
      <w:r>
        <w:rPr>
          <w:rFonts w:ascii="微软雅黑" w:hAnsi="微软雅黑" w:eastAsia="微软雅黑"/>
          <w:sz w:val="22"/>
        </w:rPr>
        <w:t>创建结构化任务列表，跟踪多步骤任务的进度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Agent：</w:t>
      </w:r>
      <w:r>
        <w:rPr>
          <w:rFonts w:ascii="微软雅黑" w:hAnsi="微软雅黑" w:eastAsia="微软雅黑"/>
          <w:sz w:val="22"/>
        </w:rPr>
        <w:t>启动子代理并行处理复杂任务，支持多种专用代理类型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Workflow：</w:t>
      </w:r>
      <w:r>
        <w:rPr>
          <w:rFonts w:ascii="微软雅黑" w:hAnsi="微软雅黑" w:eastAsia="微软雅黑"/>
          <w:sz w:val="22"/>
        </w:rPr>
        <w:t>多阶段工作流编排，支持流水线和并行执行模式</w:t>
      </w:r>
    </w:p>
    <w:p>
      <w:pPr>
        <w:pStyle w:val="Heading2"/>
      </w:pPr>
      <w:r>
        <w:t>3.3 交互工具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AskUserQuestion：</w:t>
      </w:r>
      <w:r>
        <w:rPr>
          <w:rFonts w:ascii="微软雅黑" w:hAnsi="微软雅黑" w:eastAsia="微软雅黑"/>
          <w:sz w:val="22"/>
        </w:rPr>
        <w:t>当遇到多种可行方案时，向用户发起选择题确认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EnterPlanMode/ExitPlanMode：</w:t>
      </w:r>
      <w:r>
        <w:rPr>
          <w:rFonts w:ascii="微软雅黑" w:hAnsi="微软雅黑" w:eastAsia="微软雅黑"/>
          <w:sz w:val="22"/>
        </w:rPr>
        <w:t>进入计划模式，先设计方案再编码实现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WebFetch/WebSearch：</w:t>
      </w:r>
      <w:r>
        <w:rPr>
          <w:rFonts w:ascii="微软雅黑" w:hAnsi="微软雅黑" w:eastAsia="微软雅黑"/>
          <w:sz w:val="22"/>
        </w:rPr>
        <w:t>通过 WebFetch 获取网页内容、WebSearch 搜索互联网信息</w:t>
      </w:r>
    </w:p>
    <w:p>
      <w:pPr>
        <w:pStyle w:val="Heading1"/>
      </w:pPr>
      <w:r>
        <w:t>四、Skills 技能系统</w:t>
      </w:r>
    </w:p>
    <w:p>
      <w:r>
        <w:rPr>
          <w:rFonts w:ascii="微软雅黑" w:hAnsi="微软雅黑" w:eastAsia="微软雅黑"/>
          <w:sz w:val="22"/>
        </w:rPr>
        <w:t>Skills（技能）是 Claude Code 最强大的扩展机制之一。每个 Skill 本质上是包含专业指令（SKILL.md）和相关脚本的目录包，它们赋予 Claude Code 在特定领域内的专业能力。</w:t>
      </w:r>
    </w:p>
    <w:p>
      <w:pPr>
        <w:pStyle w:val="Heading2"/>
      </w:pPr>
      <w:r>
        <w:t>4.1 内置技能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技能名称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触发场景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code-review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代码审查（Bug/优化）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PR 审查、代码检查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security-review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安全漏洞审计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安全检查、合规审计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deep-research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深度研究报告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多源调研、技术报告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启动应用并验证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运行项目、手动测试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verify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验证代码变更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确认修复有效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simplify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代码重构简化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代码优化、去重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loop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定时循环任务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周期检查、自动监控</w:t>
            </w:r>
          </w:p>
        </w:tc>
      </w:tr>
    </w:tbl>
    <w:p/>
    <w:p>
      <w:pPr>
        <w:pStyle w:val="Heading2"/>
      </w:pPr>
      <w:r>
        <w:t>4.2 文档生成技能</w:t>
      </w:r>
    </w:p>
    <w:p>
      <w:r>
        <w:rPr>
          <w:rFonts w:ascii="微软雅黑" w:hAnsi="微软雅黑" w:eastAsia="微软雅黑"/>
          <w:sz w:val="22"/>
        </w:rPr>
        <w:t>Claude Code 支持生成多种格式的专业文档，每个技能对应一种文件格式：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  <w:sz w:val="20"/>
              </w:rPr>
              <w:t>技能</w:t>
            </w:r>
          </w:p>
        </w:tc>
        <w:tc>
          <w:tcPr>
            <w:tcW w:type="dxa" w:w="4513"/>
          </w:tcPr>
          <w:p>
            <w:r>
              <w:rPr>
                <w:b/>
                <w:sz w:val="20"/>
              </w:rPr>
              <w:t>生成格式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docx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Word 文档 (.docx) — 支持表格、目录、页眉页脚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PDF 文档 — 支持表单、多页报告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pptx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PowerPoint 演示文稿 (.pptx)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xlsx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Excel 电子表格 (.xlsx)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</w:rPr>
              <w:t>frontend-design</w:t>
            </w:r>
          </w:p>
        </w:tc>
        <w:tc>
          <w:tcPr>
            <w:tcW w:type="dxa" w:w="4513"/>
          </w:tcPr>
          <w:p>
            <w:r>
              <w:rPr>
                <w:sz w:val="20"/>
              </w:rPr>
              <w:t>前端 UI 设计界面</w:t>
            </w:r>
          </w:p>
        </w:tc>
      </w:tr>
    </w:tbl>
    <w:p/>
    <w:p>
      <w:pPr>
        <w:pStyle w:val="Heading1"/>
      </w:pPr>
      <w:r>
        <w:t>五、技术架构</w:t>
      </w:r>
    </w:p>
    <w:p>
      <w:pPr>
        <w:pStyle w:val="Heading2"/>
      </w:pPr>
      <w:r>
        <w:t>5.1 模型层</w:t>
      </w:r>
    </w:p>
    <w:p>
      <w:r>
        <w:rPr>
          <w:rFonts w:ascii="微软雅黑" w:hAnsi="微软雅黑" w:eastAsia="微软雅黑"/>
          <w:sz w:val="22"/>
        </w:rPr>
        <w:t>Claude Code 背后是 Anthropic 的 Claude 系列大语言模型。当前支持的模型包括：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20"/>
              </w:rPr>
              <w:t>模型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定位</w:t>
            </w:r>
          </w:p>
        </w:tc>
        <w:tc>
          <w:tcPr>
            <w:tcW w:type="dxa" w:w="3009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Claude Opus 4.8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最强旗舰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复杂推理、架构设计、高难度编程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Claude Sonnet 4.6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性能均衡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日常编程、代码审查、文档生成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Claude Haiku 4.5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极速响应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简单问答、快速搜索、轻量任务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DeepSeek V4 Pro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第三方模型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通用编程任务、代码补全</w:t>
            </w:r>
          </w:p>
        </w:tc>
      </w:tr>
    </w:tbl>
    <w:p/>
    <w:p>
      <w:pPr>
        <w:pStyle w:val="Heading2"/>
      </w:pPr>
      <w:r>
        <w:t>5.2 工具层</w:t>
      </w:r>
    </w:p>
    <w:p>
      <w:r>
        <w:rPr>
          <w:rFonts w:ascii="微软雅黑" w:hAnsi="微软雅黑" w:eastAsia="微软雅黑"/>
          <w:sz w:val="22"/>
        </w:rPr>
        <w:t>工具层是 Claude Code 与操作系统交互的桥梁。包括文件系统操作（Read/Write/Edit）、终端命令执行（PowerShell/Bash）、网络访问（WebFetch/WebSearch）、以及 Git 集成等功能。所有工具调用都经过用户权限控制系统，确保安全性。</w:t>
      </w:r>
    </w:p>
    <w:p>
      <w:pPr>
        <w:pStyle w:val="Heading2"/>
      </w:pPr>
      <w:r>
        <w:t>5.3 编排层</w:t>
      </w:r>
    </w:p>
    <w:p>
      <w:r>
        <w:rPr>
          <w:rFonts w:ascii="微软雅黑" w:hAnsi="微软雅黑" w:eastAsia="微软雅黑"/>
          <w:sz w:val="22"/>
        </w:rPr>
        <w:t>编排层负责任务分解、并行调度和状态管理。通过 Agent 子代理系统，Claude Code 可以将大任务拆分为多个子任务并行处理。Workflow 引擎则提供了更高级的编排能力——支持流水线（Pipeline）和屏障（Barrier）两种并行模式，实现复杂工作流的高效执行。</w:t>
      </w:r>
    </w:p>
    <w:p>
      <w:pPr>
        <w:pStyle w:val="Heading2"/>
      </w:pPr>
      <w:r>
        <w:t>5.4 扩展层</w:t>
      </w:r>
    </w:p>
    <w:p>
      <w:r>
        <w:rPr>
          <w:rFonts w:ascii="微软雅黑" w:hAnsi="微软雅黑" w:eastAsia="微软雅黑"/>
          <w:sz w:val="22"/>
        </w:rPr>
        <w:t>扩展层允许开发者和用户深度定制 Claude Code 的行为：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Skills（技能）：</w:t>
      </w:r>
      <w:r>
        <w:rPr>
          <w:rFonts w:ascii="微软雅黑" w:hAnsi="微软雅黑" w:eastAsia="微软雅黑"/>
          <w:sz w:val="22"/>
        </w:rPr>
        <w:t>通过 Markdown 文件定义专业领域知识和操作流程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Hooks（钩子）：</w:t>
      </w:r>
      <w:r>
        <w:rPr>
          <w:rFonts w:ascii="微软雅黑" w:hAnsi="微软雅黑" w:eastAsia="微软雅黑"/>
          <w:sz w:val="22"/>
        </w:rPr>
        <w:t>在特定事件（如保存文件、启动会话）触发自定义脚本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MCP（模型上下文协议）：</w:t>
      </w:r>
      <w:r>
        <w:rPr>
          <w:rFonts w:ascii="微软雅黑" w:hAnsi="微软雅黑" w:eastAsia="微软雅黑"/>
          <w:sz w:val="22"/>
        </w:rPr>
        <w:t>通过 Model Context Protocol 集成外部工具和数据源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配置系统：</w:t>
      </w:r>
      <w:r>
        <w:rPr>
          <w:rFonts w:ascii="微软雅黑" w:hAnsi="微软雅黑" w:eastAsia="微软雅黑"/>
          <w:sz w:val="22"/>
        </w:rPr>
        <w:t>编辑 settings.json 和 keybindings.json 定制行为和快捷键</w:t>
      </w:r>
    </w:p>
    <w:p>
      <w:pPr>
        <w:pStyle w:val="Heading1"/>
      </w:pPr>
      <w:r>
        <w:t>六、工作模式</w:t>
      </w:r>
    </w:p>
    <w:p>
      <w:pPr>
        <w:pStyle w:val="Heading2"/>
      </w:pPr>
      <w:r>
        <w:t>6.1 交互模式</w:t>
      </w:r>
    </w:p>
    <w:p>
      <w:r>
        <w:rPr>
          <w:rFonts w:ascii="微软雅黑" w:hAnsi="微软雅黑" w:eastAsia="微软雅黑"/>
          <w:sz w:val="22"/>
        </w:rPr>
        <w:t>默认的对话式交互模式。用户在终端输入自然语言指令，Claude Code 实时响应，执行工具调用并返回结果。支持多轮对话，上下文可在会话内持续累积。</w:t>
      </w:r>
    </w:p>
    <w:p>
      <w:pPr>
        <w:pStyle w:val="Heading2"/>
      </w:pPr>
      <w:r>
        <w:t>6.2 计划模式</w:t>
      </w:r>
    </w:p>
    <w:p>
      <w:r>
        <w:rPr>
          <w:rFonts w:ascii="微软雅黑" w:hAnsi="微软雅黑" w:eastAsia="微软雅黑"/>
          <w:sz w:val="22"/>
        </w:rPr>
        <w:t>在执行复杂任务前，Claude Code 可以先进入计划模式（Plan Mode）。在该模式下，它会深入探索代码库、分析多种实现方案、设计架构并形成详细计划，然后提交给用户审批。获批后再切换到执行模式进行编码。这种"先规划后执行"的方式能有效避免方向性错误。</w:t>
      </w:r>
    </w:p>
    <w:p>
      <w:pPr>
        <w:pStyle w:val="Heading2"/>
      </w:pPr>
      <w:r>
        <w:t>6.3 自主循环模式</w:t>
      </w:r>
    </w:p>
    <w:p>
      <w:r>
        <w:rPr>
          <w:rFonts w:ascii="微软雅黑" w:hAnsi="微软雅黑" w:eastAsia="微软雅黑"/>
          <w:sz w:val="22"/>
        </w:rPr>
        <w:t>通过 /loop 命令，Claude Code 可以进入自主循环模式——按照预设的时间间隔反复执行某项任务，例如持续监控 CI 状态、定期检查服务健康度等。结合 Cron 定时任务，可以实现更复杂的自动化调度。</w:t>
      </w:r>
    </w:p>
    <w:p>
      <w:pPr>
        <w:pStyle w:val="Heading2"/>
      </w:pPr>
      <w:r>
        <w:t>6.4 Worktree 隔离模式</w:t>
      </w:r>
    </w:p>
    <w:p>
      <w:r>
        <w:rPr>
          <w:rFonts w:ascii="微软雅黑" w:hAnsi="微软雅黑" w:eastAsia="微软雅黑"/>
          <w:sz w:val="22"/>
        </w:rPr>
        <w:t>在进行大规模重构或多个并行修改时，Claude Code 可以使用 Git Worktree 创建隔离的工作环境。每个子代理在独立的 Worktree 中工作，互不干扰。完成后的变更可以逐个合并，未修改的 Worktree 会自动清理。</w:t>
      </w:r>
    </w:p>
    <w:p>
      <w:pPr>
        <w:pStyle w:val="Heading1"/>
      </w:pPr>
      <w:r>
        <w:t>七、使用建议与最佳实践</w:t>
      </w:r>
    </w:p>
    <w:p>
      <w:pPr>
        <w:pStyle w:val="Heading2"/>
      </w:pPr>
      <w:r>
        <w:t>7.1 清晰表达需求</w:t>
      </w:r>
    </w:p>
    <w:p>
      <w:r>
        <w:rPr>
          <w:rFonts w:ascii="微软雅黑" w:hAnsi="微软雅黑" w:eastAsia="微软雅黑"/>
          <w:sz w:val="22"/>
        </w:rPr>
        <w:t>向 Claude Code 描述任务时，尽量包含上下文信息——目标是什么、涉及哪些文件、有什么约束条件。越具体的描述，越能获得准确的响应。如果需要特定的代码风格或模式，可以在 CLAUDE.md 中预先定义。</w:t>
      </w:r>
    </w:p>
    <w:p>
      <w:pPr>
        <w:pStyle w:val="Heading2"/>
      </w:pPr>
      <w:r>
        <w:t>7.2 善用计划模式</w:t>
      </w:r>
    </w:p>
    <w:p>
      <w:r>
        <w:rPr>
          <w:rFonts w:ascii="微软雅黑" w:hAnsi="微软雅黑" w:eastAsia="微软雅黑"/>
          <w:sz w:val="22"/>
        </w:rPr>
        <w:t>对于涉及多文件修改、架构变更或不确定最佳方案的任务，优先使用计划模式。几分钟的规划可以节省几十分钟的返工。</w:t>
      </w:r>
    </w:p>
    <w:p>
      <w:pPr>
        <w:pStyle w:val="Heading2"/>
      </w:pPr>
      <w:r>
        <w:t>7.3 分步验证</w:t>
      </w:r>
    </w:p>
    <w:p>
      <w:r>
        <w:rPr>
          <w:rFonts w:ascii="微软雅黑" w:hAnsi="微软雅黑" w:eastAsia="微软雅黑"/>
          <w:sz w:val="22"/>
        </w:rPr>
        <w:t>完成一个阶段的工作后，使用 /verify 或 /run 技能验证变更是否按预期工作。不要等到所有代码写完再测试——增量验证能更早发现问题。</w:t>
      </w:r>
    </w:p>
    <w:p>
      <w:pPr>
        <w:pStyle w:val="Heading2"/>
      </w:pPr>
      <w:r>
        <w:t>7.4 利用 Skills 扩展能力</w:t>
      </w:r>
    </w:p>
    <w:p>
      <w:r>
        <w:rPr>
          <w:rFonts w:ascii="微软雅黑" w:hAnsi="微软雅黑" w:eastAsia="微软雅黑"/>
          <w:sz w:val="22"/>
        </w:rPr>
        <w:t>通过安装和编写 Skills，可以让 Claude Code 在特定领域发挥更强的作用。无论是生成 Word 文档、处理 PDF、构建前端界面，还是进行安全审计，都有对应的 Skill 可以调用。</w:t>
      </w:r>
    </w:p>
    <w:p>
      <w:pPr>
        <w:pStyle w:val="Heading2"/>
      </w:pPr>
      <w:r>
        <w:t>7.5 代码审查常态化</w:t>
      </w:r>
    </w:p>
    <w:p>
      <w:r>
        <w:rPr>
          <w:rFonts w:ascii="微软雅黑" w:hAnsi="微软雅黑" w:eastAsia="微软雅黑"/>
          <w:sz w:val="22"/>
        </w:rPr>
        <w:t>在提交代码前使用 /code-review 进行审查，在合并 PR 前使用 /security-review 检查安全隐患。将 AI 审查作为 CI/CD 流水线的一部分，能显著提升代码质量。</w:t>
      </w:r>
    </w:p>
    <w:p/>
    <w:p>
      <w:pPr>
        <w:jc w:val="center"/>
      </w:pPr>
      <w:r>
        <w:rPr>
          <w:color w:val="CCAA00"/>
          <w:sz w:val="20"/>
        </w:rPr>
        <w:t>━━━━━━━━━━━━━━━━━━━━━━━━━━━━━━━━━━━━━━━━</w:t>
      </w:r>
    </w:p>
    <w:p/>
    <w:p>
      <w:pPr>
        <w:pStyle w:val="Heading1"/>
      </w:pPr>
      <w:r>
        <w:t>结语</w:t>
      </w:r>
    </w:p>
    <w:p>
      <w:r>
        <w:rPr>
          <w:rFonts w:ascii="微软雅黑" w:hAnsi="微软雅黑" w:eastAsia="微软雅黑"/>
          <w:sz w:val="22"/>
        </w:rPr>
        <w:t>Claude Code 代表了 AI 辅助编程的下一代范式——它不仅仅是一个工具，更是一个能够理解复杂工程上下文、自主规划和执行任务的 AI 搭档。通过丰富的工具集、灵活的扩展机制和强大的模型能力，Claude Code 正在重新定义开发者与代码交互的方式。</w:t>
      </w:r>
    </w:p>
    <w:p>
      <w:r>
        <w:rPr>
          <w:rFonts w:ascii="微软雅黑" w:hAnsi="微软雅黑" w:eastAsia="微软雅黑"/>
          <w:sz w:val="22"/>
        </w:rPr>
        <w:t>无论你是前端开发者、后端工程师、数据科学家还是 DevOps 专家，Claude Code 都能在你的工作流中找到合适的位置，帮你从重复劳动中解放出来，专注于更有创造性的工作。</w:t>
      </w:r>
    </w:p>
    <w:p/>
    <w:p>
      <w:pPr>
        <w:jc w:val="right"/>
      </w:pPr>
      <w:r>
        <w:rPr>
          <w:rFonts w:ascii="微软雅黑" w:hAnsi="微软雅黑" w:eastAsia="微软雅黑"/>
          <w:color w:val="999999"/>
          <w:sz w:val="18"/>
        </w:rPr>
        <w:t>本文档由 Claude Code 使用 python-docx 生成</w:t>
        <w:br/>
        <w:t>生成时间：2026-05-31 18:56:42</w:t>
        <w:br/>
        <w:t>模型：DeepSeek V4 Pro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